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 so khach hang: CONG TY TNHH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Chi tieu</w:t>
            </w:r>
          </w:p>
        </w:tc>
        <w:tc>
          <w:tcPr>
            <w:tcW w:type="dxa" w:w="4320"/>
          </w:tcPr>
          <w:p>
            <w:r>
              <w:t>Gia tri</w:t>
            </w:r>
          </w:p>
        </w:tc>
      </w:tr>
      <w:tr>
        <w:tc>
          <w:tcPr>
            <w:tcW w:type="dxa" w:w="4320"/>
          </w:tcPr>
          <w:p>
            <w:r>
              <w:t>Von dieu le</w:t>
            </w:r>
          </w:p>
        </w:tc>
        <w:tc>
          <w:tcPr>
            <w:tcW w:type="dxa" w:w="4320"/>
          </w:tcPr>
          <w:p>
            <w:r>
              <w:t>500000000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